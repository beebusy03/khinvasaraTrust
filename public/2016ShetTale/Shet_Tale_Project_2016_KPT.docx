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7AD9D" w14:textId="3E2A64F4" w:rsidR="00F76B9E" w:rsidRDefault="00000000" w:rsidP="00E308FF">
      <w:pPr>
        <w:pStyle w:val="Heading1"/>
      </w:pPr>
      <w:r>
        <w:t xml:space="preserve">Rebuilding Hope: Shet Tale Project – Turning Drought into Opportunity </w:t>
      </w:r>
    </w:p>
    <w:p w14:paraId="532C14EF" w14:textId="77777777" w:rsidR="00F76B9E" w:rsidRDefault="00000000">
      <w:r>
        <w:rPr>
          <w:b/>
        </w:rPr>
        <w:t>Category: Social &amp; Environment</w:t>
      </w:r>
    </w:p>
    <w:p w14:paraId="5D2BF7CE" w14:textId="77777777" w:rsidR="00F76B9E" w:rsidRDefault="00000000">
      <w:r>
        <w:t>Severe drought conditions in Maharashtra created immense hardship for farmers, leading to crop failures, financial stress, and deep uncertainty. Recognizing that water security is the foundation of sustainable agriculture, Khinvasara Pariwar Trust chose to act with a long-term solution rather than short-term relief.</w:t>
      </w:r>
    </w:p>
    <w:p w14:paraId="7ACE71A6" w14:textId="55E39ABA" w:rsidR="00F76B9E" w:rsidRDefault="00000000">
      <w:pPr>
        <w:pStyle w:val="Heading2"/>
      </w:pPr>
      <w:r>
        <w:t>The Shet Tale Initiative</w:t>
      </w:r>
    </w:p>
    <w:p w14:paraId="5CEAE903" w14:textId="00EB0076" w:rsidR="00F76B9E" w:rsidRDefault="00000000">
      <w:r>
        <w:t xml:space="preserve">In 2016, the Trust constructed a Shet Tale </w:t>
      </w:r>
      <w:r w:rsidR="00E308FF">
        <w:t xml:space="preserve">in </w:t>
      </w:r>
      <w:r>
        <w:t>Arvi village, Beed district — aimed at ensuring year-round water availability and strengthening farm resilience during drought periods.</w:t>
      </w:r>
    </w:p>
    <w:p w14:paraId="3AF9EDBC" w14:textId="77777777" w:rsidR="00F76B9E" w:rsidRDefault="00000000">
      <w:pPr>
        <w:pStyle w:val="Heading2"/>
      </w:pPr>
      <w:r>
        <w:t>Project Highlights</w:t>
      </w:r>
    </w:p>
    <w:p w14:paraId="21221061" w14:textId="77777777" w:rsidR="00F76B9E" w:rsidRDefault="00000000">
      <w:pPr>
        <w:pStyle w:val="ListBullet"/>
      </w:pPr>
      <w:r>
        <w:t>Location: Shantivan, Arvi Village, Beed Zilla, Maharashtra</w:t>
      </w:r>
    </w:p>
    <w:p w14:paraId="32DB0CDD" w14:textId="77777777" w:rsidR="00F76B9E" w:rsidRDefault="00000000">
      <w:pPr>
        <w:pStyle w:val="ListBullet"/>
      </w:pPr>
      <w:r>
        <w:t>Storage Capacity: 88 Lakh Litres</w:t>
      </w:r>
    </w:p>
    <w:p w14:paraId="188959E5" w14:textId="77777777" w:rsidR="00F76B9E" w:rsidRDefault="00000000">
      <w:pPr>
        <w:pStyle w:val="ListBullet"/>
      </w:pPr>
      <w:r>
        <w:t>Project Cost: ₹ 2,85,000</w:t>
      </w:r>
    </w:p>
    <w:p w14:paraId="684A7756" w14:textId="77777777" w:rsidR="00F76B9E" w:rsidRDefault="00000000">
      <w:pPr>
        <w:pStyle w:val="ListBullet"/>
      </w:pPr>
      <w:r>
        <w:t>Beneficiary Farmer: Mr. Kakasaheb Shinde</w:t>
      </w:r>
    </w:p>
    <w:p w14:paraId="0BD11395" w14:textId="77777777" w:rsidR="00F76B9E" w:rsidRDefault="00000000">
      <w:pPr>
        <w:pStyle w:val="Heading2"/>
      </w:pPr>
      <w:r>
        <w:t>Community Support</w:t>
      </w:r>
    </w:p>
    <w:p w14:paraId="6EE8FFD6" w14:textId="77777777" w:rsidR="00F76B9E" w:rsidRDefault="00000000">
      <w:r>
        <w:t>This initiative was successfully executed with the dedicated support of Mr. Deepak Nagargoje from Shantivan, whose local coordination played a key role.</w:t>
      </w:r>
    </w:p>
    <w:p w14:paraId="7BABA43B" w14:textId="77777777" w:rsidR="00F76B9E" w:rsidRDefault="00000000">
      <w:r>
        <w:t>The Shet Tale project reflects our belief that sustainable water solutions empower farmers not just to survive droughts — but to thrive beyond them.</w:t>
      </w:r>
    </w:p>
    <w:sectPr w:rsidR="00F76B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8192897">
    <w:abstractNumId w:val="8"/>
  </w:num>
  <w:num w:numId="2" w16cid:durableId="1388718724">
    <w:abstractNumId w:val="6"/>
  </w:num>
  <w:num w:numId="3" w16cid:durableId="2041735280">
    <w:abstractNumId w:val="5"/>
  </w:num>
  <w:num w:numId="4" w16cid:durableId="2052725543">
    <w:abstractNumId w:val="4"/>
  </w:num>
  <w:num w:numId="5" w16cid:durableId="1161240890">
    <w:abstractNumId w:val="7"/>
  </w:num>
  <w:num w:numId="6" w16cid:durableId="310062661">
    <w:abstractNumId w:val="3"/>
  </w:num>
  <w:num w:numId="7" w16cid:durableId="1269656452">
    <w:abstractNumId w:val="2"/>
  </w:num>
  <w:num w:numId="8" w16cid:durableId="1801454246">
    <w:abstractNumId w:val="1"/>
  </w:num>
  <w:num w:numId="9" w16cid:durableId="706834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7451"/>
    <w:rsid w:val="00AA1D8D"/>
    <w:rsid w:val="00B47730"/>
    <w:rsid w:val="00CB0664"/>
    <w:rsid w:val="00E308FF"/>
    <w:rsid w:val="00F76B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B4BE1"/>
  <w14:defaultImageDpi w14:val="300"/>
  <w15:docId w15:val="{1964C0E9-4114-4D30-BFDC-AA1A64CCE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167</Words>
  <Characters>957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Nimish Khinvasara</cp:lastModifiedBy>
  <cp:revision>2</cp:revision>
  <dcterms:created xsi:type="dcterms:W3CDTF">2013-12-23T23:15:00Z</dcterms:created>
  <dcterms:modified xsi:type="dcterms:W3CDTF">2026-03-03T05:21:00Z</dcterms:modified>
  <cp:category/>
</cp:coreProperties>
</file>